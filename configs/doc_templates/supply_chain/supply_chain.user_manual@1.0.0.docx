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HƯỚNG DẪN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sản phẩm</w:t>
            </w:r>
          </w:p>
        </w:tc>
        <w:tc>
          <w:tcPr>
            <w:tcW w:type="dxa" w:w="4320"/>
          </w:tcPr>
          <w:p>
            <w:r>
              <w:t>{{product_name}}</w:t>
            </w:r>
          </w:p>
        </w:tc>
      </w:tr>
      <w:tr>
        <w:tc>
          <w:tcPr>
            <w:tcW w:type="dxa" w:w="4320"/>
          </w:tcPr>
          <w:p>
            <w:r>
              <w:t>Chất liệu</w:t>
            </w:r>
          </w:p>
        </w:tc>
        <w:tc>
          <w:tcPr>
            <w:tcW w:type="dxa" w:w="4320"/>
          </w:tcPr>
          <w:p>
            <w:r>
              <w:t>{{material}}</w:t>
            </w:r>
          </w:p>
        </w:tc>
      </w:tr>
      <w:tr>
        <w:tc>
          <w:tcPr>
            <w:tcW w:type="dxa" w:w="4320"/>
          </w:tcPr>
          <w:p>
            <w:r>
              <w:t>Thông số kỹ thuật</w:t>
            </w:r>
          </w:p>
        </w:tc>
        <w:tc>
          <w:tcPr>
            <w:tcW w:type="dxa" w:w="4320"/>
          </w:tcPr>
          <w:p>
            <w:r>
              <w:t>{{dimensions}}</w:t>
            </w:r>
          </w:p>
        </w:tc>
      </w:tr>
      <w:tr>
        <w:tc>
          <w:tcPr>
            <w:tcW w:type="dxa" w:w="4320"/>
          </w:tcPr>
          <w:p>
            <w:r>
              <w:t>Cách sử dụng</w:t>
            </w:r>
          </w:p>
        </w:tc>
        <w:tc>
          <w:tcPr>
            <w:tcW w:type="dxa" w:w="4320"/>
          </w:tcPr>
          <w:p>
            <w:r>
              <w:t>{{usage_instructions}}</w:t>
            </w:r>
          </w:p>
        </w:tc>
      </w:tr>
      <w:tr>
        <w:tc>
          <w:tcPr>
            <w:tcW w:type="dxa" w:w="4320"/>
          </w:tcPr>
          <w:p>
            <w:r>
              <w:t>Bảo quản, vệ sinh</w:t>
            </w:r>
          </w:p>
        </w:tc>
        <w:tc>
          <w:tcPr>
            <w:tcW w:type="dxa" w:w="4320"/>
          </w:tcPr>
          <w:p>
            <w:r>
              <w:t>{{care_instructions}}</w:t>
            </w:r>
          </w:p>
        </w:tc>
      </w:tr>
      <w:tr>
        <w:tc>
          <w:tcPr>
            <w:tcW w:type="dxa" w:w="4320"/>
          </w:tcPr>
          <w:p>
            <w:r>
              <w:t>Cảnh báo</w:t>
            </w:r>
          </w:p>
        </w:tc>
        <w:tc>
          <w:tcPr>
            <w:tcW w:type="dxa" w:w="4320"/>
          </w:tcPr>
          <w:p>
            <w:r>
              <w:t>{{warnings}}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