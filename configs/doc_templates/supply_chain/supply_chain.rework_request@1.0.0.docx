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YÊU CẦU LÀM LẠI SAU KIỂM HÀNG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Số PO</w:t>
            </w:r>
          </w:p>
        </w:tc>
        <w:tc>
          <w:tcPr>
            <w:tcW w:type="dxa" w:w="4320"/>
          </w:tcPr>
          <w:p>
            <w:r>
              <w:t>{{po_reference}}</w:t>
            </w:r>
          </w:p>
        </w:tc>
      </w:tr>
      <w:tr>
        <w:tc>
          <w:tcPr>
            <w:tcW w:type="dxa" w:w="4320"/>
          </w:tcPr>
          <w:p>
            <w:r>
              <w:t>Nhà cung cấp</w:t>
            </w:r>
          </w:p>
        </w:tc>
        <w:tc>
          <w:tcPr>
            <w:tcW w:type="dxa" w:w="4320"/>
          </w:tcPr>
          <w:p>
            <w:r>
              <w:t>{{supplier_name}}</w:t>
            </w:r>
          </w:p>
        </w:tc>
      </w:tr>
      <w:tr>
        <w:tc>
          <w:tcPr>
            <w:tcW w:type="dxa" w:w="4320"/>
          </w:tcPr>
          <w:p>
            <w:r>
              <w:t>Ngày yêu cầu</w:t>
            </w:r>
          </w:p>
        </w:tc>
        <w:tc>
          <w:tcPr>
            <w:tcW w:type="dxa" w:w="4320"/>
          </w:tcPr>
          <w:p>
            <w:r>
              <w:t>{{requested_on}}</w:t>
            </w:r>
          </w:p>
        </w:tc>
      </w:tr>
      <w:tr>
        <w:tc>
          <w:tcPr>
            <w:tcW w:type="dxa" w:w="4320"/>
          </w:tcPr>
          <w:p>
            <w:r>
              <w:t>Kết quả kiểm (số lỗi / số chấp nhận)</w:t>
            </w:r>
          </w:p>
        </w:tc>
        <w:tc>
          <w:tcPr>
            <w:tcW w:type="dxa" w:w="4320"/>
          </w:tcPr>
          <w:p>
            <w:r>
              <w:t>{{qc_summary}}</w:t>
            </w:r>
          </w:p>
        </w:tc>
      </w:tr>
    </w:tbl>
    <w:p/>
    <w:p>
      <w:r>
        <w:rPr>
          <w:b/>
        </w:rPr>
        <w:t>Lỗi cần làm lại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Lỗi</w:t>
            </w:r>
          </w:p>
        </w:tc>
        <w:tc>
          <w:tcPr>
            <w:tcW w:type="dxa" w:w="4320"/>
          </w:tcPr>
          <w:p>
            <w:r>
              <w:t>Yêu cầu</w:t>
            </w:r>
          </w:p>
        </w:tc>
      </w:tr>
      <w:tr>
        <w:tc>
          <w:tcPr>
            <w:tcW w:type="dxa" w:w="4320"/>
          </w:tcPr>
          <w:p>
            <w:r>
              <w:t>{{items.defect}}</w:t>
            </w:r>
          </w:p>
        </w:tc>
        <w:tc>
          <w:tcPr>
            <w:tcW w:type="dxa" w:w="4320"/>
          </w:tcPr>
          <w:p>
            <w:r>
              <w:t>{{items.requirement}}</w:t>
            </w:r>
          </w:p>
        </w:tc>
      </w:tr>
    </w:tbl>
    <w:p/>
    <w:p>
      <w:r>
        <w:t>Ghi chú: {{notes}}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Người lập</w:t>
              <w:br/>
              <w:t>(Ký, ghi rõ họ tên)</w:t>
            </w:r>
          </w:p>
        </w:tc>
        <w:tc>
          <w:tcPr>
            <w:tcW w:type="dxa" w:w="4320"/>
          </w:tcPr>
          <w:p>
            <w:r>
              <w:t>Người duyệt</w:t>
              <w:br/>
              <w:t>(Ký, ghi rõ họ tên)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