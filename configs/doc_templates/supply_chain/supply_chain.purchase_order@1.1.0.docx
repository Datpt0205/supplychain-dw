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ĐƠN ĐẶT HÀNG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Số PO</w:t>
            </w:r>
          </w:p>
        </w:tc>
        <w:tc>
          <w:tcPr>
            <w:tcW w:type="dxa" w:w="4320"/>
          </w:tcPr>
          <w:p>
            <w:r>
              <w:t>{{po_reference}}</w:t>
            </w:r>
          </w:p>
        </w:tc>
      </w:tr>
      <w:tr>
        <w:tc>
          <w:tcPr>
            <w:tcW w:type="dxa" w:w="4320"/>
          </w:tcPr>
          <w:p>
            <w:r>
              <w:t>Ngày đặt hàng</w:t>
            </w:r>
          </w:p>
        </w:tc>
        <w:tc>
          <w:tcPr>
            <w:tcW w:type="dxa" w:w="4320"/>
          </w:tcPr>
          <w:p>
            <w:r>
              <w:t>{{po_date}}</w:t>
            </w:r>
          </w:p>
        </w:tc>
      </w:tr>
      <w:tr>
        <w:tc>
          <w:tcPr>
            <w:tcW w:type="dxa" w:w="4320"/>
          </w:tcPr>
          <w:p>
            <w:r>
              <w:t>Nhà cung cấp</w:t>
            </w:r>
          </w:p>
        </w:tc>
        <w:tc>
          <w:tcPr>
            <w:tcW w:type="dxa" w:w="4320"/>
          </w:tcPr>
          <w:p>
            <w:r>
              <w:t>{{supplier_name}}</w:t>
            </w:r>
          </w:p>
        </w:tc>
      </w:tr>
      <w:tr>
        <w:tc>
          <w:tcPr>
            <w:tcW w:type="dxa" w:w="4320"/>
          </w:tcPr>
          <w:p>
            <w:r>
              <w:t>Người liên hệ</w:t>
            </w:r>
          </w:p>
        </w:tc>
        <w:tc>
          <w:tcPr>
            <w:tcW w:type="dxa" w:w="4320"/>
          </w:tcPr>
          <w:p>
            <w:r>
              <w:t>{{supplier_contact}}</w:t>
            </w:r>
          </w:p>
        </w:tc>
      </w:tr>
      <w:tr>
        <w:tc>
          <w:tcPr>
            <w:tcW w:type="dxa" w:w="4320"/>
          </w:tcPr>
          <w:p>
            <w:r>
              <w:t>Tiền tệ</w:t>
            </w:r>
          </w:p>
        </w:tc>
        <w:tc>
          <w:tcPr>
            <w:tcW w:type="dxa" w:w="4320"/>
          </w:tcPr>
          <w:p>
            <w:r>
              <w:t>{{currency}}</w:t>
            </w:r>
          </w:p>
        </w:tc>
      </w:tr>
      <w:tr>
        <w:tc>
          <w:tcPr>
            <w:tcW w:type="dxa" w:w="4320"/>
          </w:tcPr>
          <w:p>
            <w:r>
              <w:t>Incoterm</w:t>
            </w:r>
          </w:p>
        </w:tc>
        <w:tc>
          <w:tcPr>
            <w:tcW w:type="dxa" w:w="4320"/>
          </w:tcPr>
          <w:p>
            <w:r>
              <w:t>{{incoterm}}</w:t>
            </w:r>
          </w:p>
        </w:tc>
      </w:tr>
      <w:tr>
        <w:tc>
          <w:tcPr>
            <w:tcW w:type="dxa" w:w="4320"/>
          </w:tcPr>
          <w:p>
            <w:r>
              <w:t>Điều khoản thanh toán</w:t>
            </w:r>
          </w:p>
        </w:tc>
        <w:tc>
          <w:tcPr>
            <w:tcW w:type="dxa" w:w="4320"/>
          </w:tcPr>
          <w:p>
            <w:r>
              <w:t>{{payment_terms}}</w:t>
            </w:r>
          </w:p>
        </w:tc>
      </w:tr>
      <w:tr>
        <w:tc>
          <w:tcPr>
            <w:tcW w:type="dxa" w:w="4320"/>
          </w:tcPr>
          <w:p>
            <w:r>
              <w:t>% đặt cọc</w:t>
            </w:r>
          </w:p>
        </w:tc>
        <w:tc>
          <w:tcPr>
            <w:tcW w:type="dxa" w:w="4320"/>
          </w:tcPr>
          <w:p>
            <w:r>
              <w:t>{{deposit_percent}}</w:t>
            </w:r>
          </w:p>
        </w:tc>
      </w:tr>
      <w:tr>
        <w:tc>
          <w:tcPr>
            <w:tcW w:type="dxa" w:w="4320"/>
          </w:tcPr>
          <w:p>
            <w:r>
              <w:t>Ngày giao dự kiến</w:t>
            </w:r>
          </w:p>
        </w:tc>
        <w:tc>
          <w:tcPr>
            <w:tcW w:type="dxa" w:w="4320"/>
          </w:tcPr>
          <w:p>
            <w:r>
              <w:t>{{delivery_date}}</w:t>
            </w:r>
          </w:p>
        </w:tc>
      </w:tr>
      <w:tr>
        <w:tc>
          <w:tcPr>
            <w:tcW w:type="dxa" w:w="4320"/>
          </w:tcPr>
          <w:p>
            <w:r>
              <w:t>Tổng cộng</w:t>
            </w:r>
          </w:p>
        </w:tc>
        <w:tc>
          <w:tcPr>
            <w:tcW w:type="dxa" w:w="4320"/>
          </w:tcPr>
          <w:p>
            <w:r>
              <w:t>{{order_total}}</w:t>
            </w:r>
          </w:p>
        </w:tc>
      </w:tr>
      <w:tr>
        <w:tc>
          <w:tcPr>
            <w:tcW w:type="dxa" w:w="4320"/>
          </w:tcPr>
          <w:p>
            <w:r>
              <w:t>Tiền đặt cọc</w:t>
            </w:r>
          </w:p>
        </w:tc>
        <w:tc>
          <w:tcPr>
            <w:tcW w:type="dxa" w:w="4320"/>
          </w:tcPr>
          <w:p>
            <w:r>
              <w:t>{{deposit_amount}}</w:t>
            </w:r>
          </w:p>
        </w:tc>
      </w:tr>
    </w:tbl>
    <w:p/>
    <w:p>
      <w:r>
        <w:rPr>
          <w:b/>
        </w:rPr>
        <w:t>Dòng hàng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SKU</w:t>
            </w:r>
          </w:p>
        </w:tc>
        <w:tc>
          <w:tcPr>
            <w:tcW w:type="dxa" w:w="1728"/>
          </w:tcPr>
          <w:p>
            <w:r>
              <w:t>Mô tả</w:t>
            </w:r>
          </w:p>
        </w:tc>
        <w:tc>
          <w:tcPr>
            <w:tcW w:type="dxa" w:w="1728"/>
          </w:tcPr>
          <w:p>
            <w:r>
              <w:t>Số lượng</w:t>
            </w:r>
          </w:p>
        </w:tc>
        <w:tc>
          <w:tcPr>
            <w:tcW w:type="dxa" w:w="1728"/>
          </w:tcPr>
          <w:p>
            <w:r>
              <w:t>Đơn giá</w:t>
            </w:r>
          </w:p>
        </w:tc>
        <w:tc>
          <w:tcPr>
            <w:tcW w:type="dxa" w:w="1728"/>
          </w:tcPr>
          <w:p>
            <w:r>
              <w:t>Thành tiền</w:t>
            </w:r>
          </w:p>
        </w:tc>
      </w:tr>
      <w:tr>
        <w:tc>
          <w:tcPr>
            <w:tcW w:type="dxa" w:w="1728"/>
          </w:tcPr>
          <w:p>
            <w:r>
              <w:t>{{lines.sku_code}}</w:t>
            </w:r>
          </w:p>
        </w:tc>
        <w:tc>
          <w:tcPr>
            <w:tcW w:type="dxa" w:w="1728"/>
          </w:tcPr>
          <w:p>
            <w:r>
              <w:t>{{lines.description}}</w:t>
            </w:r>
          </w:p>
        </w:tc>
        <w:tc>
          <w:tcPr>
            <w:tcW w:type="dxa" w:w="1728"/>
          </w:tcPr>
          <w:p>
            <w:r>
              <w:t>{{lines.quantity}}</w:t>
            </w:r>
          </w:p>
        </w:tc>
        <w:tc>
          <w:tcPr>
            <w:tcW w:type="dxa" w:w="1728"/>
          </w:tcPr>
          <w:p>
            <w:r>
              <w:t>{{lines.unit_price}}</w:t>
            </w:r>
          </w:p>
        </w:tc>
        <w:tc>
          <w:tcPr>
            <w:tcW w:type="dxa" w:w="1728"/>
          </w:tcPr>
          <w:p>
            <w:r>
              <w:t>{{lines.line_total}}</w:t>
            </w:r>
          </w:p>
        </w:tc>
      </w:tr>
    </w:tbl>
    <w:p/>
    <w:p>
      <w:r>
        <w:t>Ghi chú: {{notes}}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Người lập</w:t>
              <w:br/>
              <w:t>(Ký, ghi rõ họ tên)</w:t>
            </w:r>
          </w:p>
        </w:tc>
        <w:tc>
          <w:tcPr>
            <w:tcW w:type="dxa" w:w="4320"/>
          </w:tcPr>
          <w:p>
            <w:r>
              <w:t>Người duyệt</w:t>
              <w:br/>
              <w:t>(Ký, ghi rõ họ tên)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