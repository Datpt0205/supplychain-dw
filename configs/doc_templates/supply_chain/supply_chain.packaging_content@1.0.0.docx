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NỘI DUNG BAO BÌ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PO</w:t>
            </w:r>
          </w:p>
        </w:tc>
        <w:tc>
          <w:tcPr>
            <w:tcW w:type="dxa" w:w="4320"/>
          </w:tcPr>
          <w:p>
            <w:r>
              <w:t>{{po_reference}}</w:t>
            </w:r>
          </w:p>
        </w:tc>
      </w:tr>
      <w:tr>
        <w:tc>
          <w:tcPr>
            <w:tcW w:type="dxa" w:w="4320"/>
          </w:tcPr>
          <w:p>
            <w:r>
              <w:t>Tên hàng hóa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Mã SKU</w:t>
            </w:r>
          </w:p>
        </w:tc>
        <w:tc>
          <w:tcPr>
            <w:tcW w:type="dxa" w:w="4320"/>
          </w:tcPr>
          <w:p>
            <w:r>
              <w:t>{{sku_codes}}</w:t>
            </w:r>
          </w:p>
        </w:tc>
      </w:tr>
      <w:tr>
        <w:tc>
          <w:tcPr>
            <w:tcW w:type="dxa" w:w="4320"/>
          </w:tcPr>
          <w:p>
            <w:r>
              <w:t>Chất liệu</w:t>
            </w:r>
          </w:p>
        </w:tc>
        <w:tc>
          <w:tcPr>
            <w:tcW w:type="dxa" w:w="4320"/>
          </w:tcPr>
          <w:p>
            <w:r>
              <w:t>{{material}}</w:t>
            </w:r>
          </w:p>
        </w:tc>
      </w:tr>
      <w:tr>
        <w:tc>
          <w:tcPr>
            <w:tcW w:type="dxa" w:w="4320"/>
          </w:tcPr>
          <w:p>
            <w:r>
              <w:t>Thông số kỹ thuật</w:t>
            </w:r>
          </w:p>
        </w:tc>
        <w:tc>
          <w:tcPr>
            <w:tcW w:type="dxa" w:w="4320"/>
          </w:tcPr>
          <w:p>
            <w:r>
              <w:t>{{dimensions}}</w:t>
            </w:r>
          </w:p>
        </w:tc>
      </w:tr>
      <w:tr>
        <w:tc>
          <w:tcPr>
            <w:tcW w:type="dxa" w:w="4320"/>
          </w:tcPr>
          <w:p>
            <w:r>
              <w:t>Xuất xứ</w:t>
            </w:r>
          </w:p>
        </w:tc>
        <w:tc>
          <w:tcPr>
            <w:tcW w:type="dxa" w:w="4320"/>
          </w:tcPr>
          <w:p>
            <w:r>
              <w:t>{{origin}}</w:t>
            </w:r>
          </w:p>
        </w:tc>
      </w:tr>
      <w:tr>
        <w:tc>
          <w:tcPr>
            <w:tcW w:type="dxa" w:w="4320"/>
          </w:tcPr>
          <w:p>
            <w:r>
              <w:t>Tổ chức chịu trách nhiệm (tên, địa chỉ)</w:t>
            </w:r>
          </w:p>
        </w:tc>
        <w:tc>
          <w:tcPr>
            <w:tcW w:type="dxa" w:w="4320"/>
          </w:tcPr>
          <w:p>
            <w:r>
              <w:t>{{responsible_party}}</w:t>
            </w:r>
          </w:p>
        </w:tc>
      </w:tr>
      <w:tr>
        <w:tc>
          <w:tcPr>
            <w:tcW w:type="dxa" w:w="4320"/>
          </w:tcPr>
          <w:p>
            <w:r>
              <w:t>Hướng dẫn sử dụng, bảo quản</w:t>
            </w:r>
          </w:p>
        </w:tc>
        <w:tc>
          <w:tcPr>
            <w:tcW w:type="dxa" w:w="4320"/>
          </w:tcPr>
          <w:p>
            <w:r>
              <w:t>{{usage_instructions}}</w:t>
            </w:r>
          </w:p>
        </w:tc>
      </w:tr>
      <w:tr>
        <w:tc>
          <w:tcPr>
            <w:tcW w:type="dxa" w:w="4320"/>
          </w:tcPr>
          <w:p>
            <w:r>
              <w:t>Thông tin cảnh báo</w:t>
            </w:r>
          </w:p>
        </w:tc>
        <w:tc>
          <w:tcPr>
            <w:tcW w:type="dxa" w:w="4320"/>
          </w:tcPr>
          <w:p>
            <w:r>
              <w:t>{{warnings}}</w:t>
            </w:r>
          </w:p>
        </w:tc>
      </w:tr>
      <w:tr>
        <w:tc>
          <w:tcPr>
            <w:tcW w:type="dxa" w:w="4320"/>
          </w:tcPr>
          <w:p>
            <w:r>
              <w:t>Mã vạch</w:t>
            </w:r>
          </w:p>
        </w:tc>
        <w:tc>
          <w:tcPr>
            <w:tcW w:type="dxa" w:w="4320"/>
          </w:tcPr>
          <w:p>
            <w:r>
              <w:t>{{barcode}}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