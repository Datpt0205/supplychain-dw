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YÊU CẦU SỬA MẪU MÀU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Ngày yêu cầu</w:t>
            </w:r>
          </w:p>
        </w:tc>
        <w:tc>
          <w:tcPr>
            <w:tcW w:type="dxa" w:w="4320"/>
          </w:tcPr>
          <w:p>
            <w:r>
              <w:t>{{requested_on}}</w:t>
            </w:r>
          </w:p>
        </w:tc>
      </w:tr>
      <w:tr>
        <w:tc>
          <w:tcPr>
            <w:tcW w:type="dxa" w:w="4320"/>
          </w:tcPr>
          <w:p>
            <w:r>
              <w:t>Màu theo BM04</w:t>
            </w:r>
          </w:p>
        </w:tc>
        <w:tc>
          <w:tcPr>
            <w:tcW w:type="dxa" w:w="4320"/>
          </w:tcPr>
          <w:p>
            <w:r>
              <w:t>{{expected_colours}}</w:t>
            </w:r>
          </w:p>
        </w:tc>
      </w:tr>
      <w:tr>
        <w:tc>
          <w:tcPr>
            <w:tcW w:type="dxa" w:w="4320"/>
          </w:tcPr>
          <w:p>
            <w:r>
              <w:t>Yêu cầu chỉnh sửa</w:t>
            </w:r>
          </w:p>
        </w:tc>
        <w:tc>
          <w:tcPr>
            <w:tcW w:type="dxa" w:w="4320"/>
          </w:tcPr>
          <w:p>
            <w:r>
              <w:t>{{requirement}}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