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PHIẾU MÃ HÀNG CHÍNH THỨC (TRÌNH KÝ)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Mã đề xuất</w:t>
            </w:r>
          </w:p>
        </w:tc>
        <w:tc>
          <w:tcPr>
            <w:tcW w:type="dxa" w:w="4320"/>
          </w:tcPr>
          <w:p>
            <w:r>
              <w:t>{{proposal_code}}</w:t>
            </w:r>
          </w:p>
        </w:tc>
      </w:tr>
      <w:tr>
        <w:tc>
          <w:tcPr>
            <w:tcW w:type="dxa" w:w="4320"/>
          </w:tcPr>
          <w:p>
            <w:r>
              <w:t>Tên sản phẩm</w:t>
            </w:r>
          </w:p>
        </w:tc>
        <w:tc>
          <w:tcPr>
            <w:tcW w:type="dxa" w:w="4320"/>
          </w:tcPr>
          <w:p>
            <w:r>
              <w:t>{{product_name}}</w:t>
            </w:r>
          </w:p>
        </w:tc>
      </w:tr>
      <w:tr>
        <w:tc>
          <w:tcPr>
            <w:tcW w:type="dxa" w:w="4320"/>
          </w:tcPr>
          <w:p>
            <w:r>
              <w:t>Nhóm sản phẩm (Category)</w:t>
            </w:r>
          </w:p>
        </w:tc>
        <w:tc>
          <w:tcPr>
            <w:tcW w:type="dxa" w:w="4320"/>
          </w:tcPr>
          <w:p>
            <w:r>
              <w:t>{{category}}</w:t>
            </w:r>
          </w:p>
        </w:tc>
      </w:tr>
      <w:tr>
        <w:tc>
          <w:tcPr>
            <w:tcW w:type="dxa" w:w="4320"/>
          </w:tcPr>
          <w:p>
            <w:r>
              <w:t>Nhà cung cấp</w:t>
            </w:r>
          </w:p>
        </w:tc>
        <w:tc>
          <w:tcPr>
            <w:tcW w:type="dxa" w:w="4320"/>
          </w:tcPr>
          <w:p>
            <w:r>
              <w:t>{{supplier_name}}</w:t>
            </w:r>
          </w:p>
        </w:tc>
      </w:tr>
      <w:tr>
        <w:tc>
          <w:tcPr>
            <w:tcW w:type="dxa" w:w="4320"/>
          </w:tcPr>
          <w:p>
            <w:r>
              <w:t>Mã hàng chính thức</w:t>
            </w:r>
          </w:p>
        </w:tc>
        <w:tc>
          <w:tcPr>
            <w:tcW w:type="dxa" w:w="4320"/>
          </w:tcPr>
          <w:p>
            <w:r>
              <w:t>{{item_code}}</w:t>
            </w:r>
          </w:p>
        </w:tc>
      </w:tr>
      <w:tr>
        <w:tc>
          <w:tcPr>
            <w:tcW w:type="dxa" w:w="4320"/>
          </w:tcPr>
          <w:p>
            <w:r>
              <w:t>Chất liệu</w:t>
            </w:r>
          </w:p>
        </w:tc>
        <w:tc>
          <w:tcPr>
            <w:tcW w:type="dxa" w:w="4320"/>
          </w:tcPr>
          <w:p>
            <w:r>
              <w:t>{{material}}</w:t>
            </w:r>
          </w:p>
        </w:tc>
      </w:tr>
      <w:tr>
        <w:tc>
          <w:tcPr>
            <w:tcW w:type="dxa" w:w="4320"/>
          </w:tcPr>
          <w:p>
            <w:r>
              <w:t>Kích thước</w:t>
            </w:r>
          </w:p>
        </w:tc>
        <w:tc>
          <w:tcPr>
            <w:tcW w:type="dxa" w:w="4320"/>
          </w:tcPr>
          <w:p>
            <w:r>
              <w:t>{{dimensions}}</w:t>
            </w:r>
          </w:p>
        </w:tc>
      </w:tr>
      <w:tr>
        <w:tc>
          <w:tcPr>
            <w:tcW w:type="dxa" w:w="4320"/>
          </w:tcPr>
          <w:p>
            <w:r>
              <w:t>Người trình</w:t>
            </w:r>
          </w:p>
        </w:tc>
        <w:tc>
          <w:tcPr>
            <w:tcW w:type="dxa" w:w="4320"/>
          </w:tcPr>
          <w:p>
            <w:r>
              <w:t>{{submitted_by}}</w:t>
            </w:r>
          </w:p>
        </w:tc>
      </w:tr>
      <w:tr>
        <w:tc>
          <w:tcPr>
            <w:tcW w:type="dxa" w:w="4320"/>
          </w:tcPr>
          <w:p>
            <w:r>
              <w:t>Ngày trình</w:t>
            </w:r>
          </w:p>
        </w:tc>
        <w:tc>
          <w:tcPr>
            <w:tcW w:type="dxa" w:w="4320"/>
          </w:tcPr>
          <w:p>
            <w:r>
              <w:t>{{submitted_on}}</w:t>
            </w:r>
          </w:p>
        </w:tc>
      </w:tr>
    </w:tbl>
    <w:p/>
    <w:p>
      <w:r>
        <w:rPr>
          <w:b/>
        </w:rPr>
        <w:t>SKU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 SKU</w:t>
            </w:r>
          </w:p>
        </w:tc>
        <w:tc>
          <w:tcPr>
            <w:tcW w:type="dxa" w:w="2880"/>
          </w:tcPr>
          <w:p>
            <w:r>
              <w:t>Biến thể</w:t>
            </w:r>
          </w:p>
        </w:tc>
        <w:tc>
          <w:tcPr>
            <w:tcW w:type="dxa" w:w="2880"/>
          </w:tcPr>
          <w:p>
            <w:r>
              <w:t>Số lượng dự kiến</w:t>
            </w:r>
          </w:p>
        </w:tc>
      </w:tr>
      <w:tr>
        <w:tc>
          <w:tcPr>
            <w:tcW w:type="dxa" w:w="2880"/>
          </w:tcPr>
          <w:p>
            <w:r>
              <w:t>{{skus.sku_code}}</w:t>
            </w:r>
          </w:p>
        </w:tc>
        <w:tc>
          <w:tcPr>
            <w:tcW w:type="dxa" w:w="2880"/>
          </w:tcPr>
          <w:p>
            <w:r>
              <w:t>{{skus.variant_label}}</w:t>
            </w:r>
          </w:p>
        </w:tc>
        <w:tc>
          <w:tcPr>
            <w:tcW w:type="dxa" w:w="2880"/>
          </w:tcPr>
          <w:p>
            <w:r>
              <w:t>{{skus.planned_quantity}}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